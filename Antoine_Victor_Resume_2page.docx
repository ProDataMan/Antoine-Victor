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071E3"/>
          <w:sz w:val="44"/>
        </w:rPr>
        <w:t>Antoine Victor</w:t>
      </w:r>
    </w:p>
    <w:p>
      <w:pPr>
        <w:spacing w:after="20"/>
      </w:pPr>
      <w:r>
        <w:rPr>
          <w:color w:val="6E6E6E"/>
          <w:sz w:val="18"/>
        </w:rPr>
        <w:t>Seattle, WA  |  Antoine.Victor@gmail.com  |  206-409-0421  |  www.ProDataMan.com</w:t>
      </w:r>
    </w:p>
    <w:p>
      <w:pPr>
        <w:spacing w:before="0" w:after="40"/>
        <w:pBdr>
          <w:bottom w:val="single" w:sz="14" w:space="1" w:color="0071E3"/>
        </w:pBdr>
      </w:pPr>
    </w:p>
    <w:p>
      <w:pPr>
        <w:spacing w:before="140" w:after="0"/>
      </w:pPr>
      <w:r>
        <w:rPr>
          <w:b/>
          <w:color w:val="0071E3"/>
          <w:sz w:val="16"/>
        </w:rPr>
        <w:t>PROFESSIONAL SUMMARY</w:t>
      </w:r>
    </w:p>
    <w:p>
      <w:pPr>
        <w:spacing w:before="0" w:after="40"/>
        <w:pBdr>
          <w:bottom w:val="single" w:sz="6" w:space="1" w:color="0071E3"/>
        </w:pBdr>
      </w:pPr>
    </w:p>
    <w:p>
      <w:pPr>
        <w:spacing w:after="40"/>
      </w:pPr>
      <w:r>
        <w:rPr>
          <w:color w:val="1A1A1A"/>
          <w:sz w:val="19"/>
        </w:rPr>
        <w:t>Technical trainer and curriculum developer with 20+ years delivering high-impact training. Since 2023, contracting with BaySide Solutions at Apple — co-designing Swift courses, authoring the Lab Realism Manifesto, and designing PantryChef as a full-stack production lab application. Proficient in MS SQL Server, Agile, DevOps, Infrastructure Automation, and Generative AI.</w:t>
      </w:r>
    </w:p>
    <w:p>
      <w:pPr>
        <w:spacing w:before="140" w:after="0"/>
      </w:pPr>
      <w:r>
        <w:rPr>
          <w:b/>
          <w:color w:val="0071E3"/>
          <w:sz w:val="16"/>
        </w:rPr>
        <w:t>CORE COMPETENCIES</w:t>
      </w:r>
    </w:p>
    <w:p>
      <w:pPr>
        <w:spacing w:before="0" w:after="40"/>
        <w:pBdr>
          <w:bottom w:val="single" w:sz="6" w:space="1" w:color="0071E3"/>
        </w:pBdr>
      </w:pPr>
    </w:p>
    <w:p>
      <w:pPr>
        <w:spacing w:after="40"/>
      </w:pPr>
      <w:r>
        <w:rPr>
          <w:b w:val="0"/>
          <w:color w:val="1A1A1A"/>
          <w:sz w:val="18"/>
        </w:rPr>
        <w:t>Technical Training &amp; Curriculum Design</w:t>
      </w:r>
      <w:r>
        <w:rPr>
          <w:color w:val="6E6E6E"/>
          <w:sz w:val="18"/>
        </w:rPr>
        <w:t xml:space="preserve">  ·  </w:t>
      </w:r>
      <w:r>
        <w:rPr>
          <w:b w:val="0"/>
          <w:color w:val="1A1A1A"/>
          <w:sz w:val="18"/>
        </w:rPr>
        <w:t>Generative AI &amp; AI-Assisted Dev</w:t>
      </w:r>
      <w:r>
        <w:rPr>
          <w:color w:val="6E6E6E"/>
          <w:sz w:val="18"/>
        </w:rPr>
        <w:t xml:space="preserve">  ·  </w:t>
      </w:r>
      <w:r>
        <w:rPr>
          <w:b/>
          <w:color w:val="1A7A1A"/>
          <w:sz w:val="18"/>
        </w:rPr>
        <w:t>Swift (Server-Side, 2023→Advanced)</w:t>
      </w:r>
      <w:r>
        <w:rPr>
          <w:color w:val="6E6E6E"/>
          <w:sz w:val="18"/>
        </w:rPr>
        <w:t xml:space="preserve">  ·  </w:t>
      </w:r>
      <w:r>
        <w:rPr>
          <w:b/>
          <w:color w:val="1A7A1A"/>
          <w:sz w:val="18"/>
        </w:rPr>
        <w:t>Vapor / OpenAPI / Fluent ORM</w:t>
      </w:r>
      <w:r>
        <w:rPr>
          <w:color w:val="6E6E6E"/>
          <w:sz w:val="18"/>
        </w:rPr>
        <w:t xml:space="preserve">  ·  </w:t>
      </w:r>
      <w:r>
        <w:rPr>
          <w:b/>
          <w:color w:val="1A7A1A"/>
          <w:sz w:val="18"/>
        </w:rPr>
        <w:t>Full-Stack App Design (PantryChef)</w:t>
      </w:r>
      <w:r>
        <w:rPr>
          <w:color w:val="6E6E6E"/>
          <w:sz w:val="18"/>
        </w:rPr>
        <w:t xml:space="preserve">  ·  </w:t>
      </w:r>
      <w:r>
        <w:rPr>
          <w:b/>
          <w:color w:val="1A7A1A"/>
          <w:sz w:val="18"/>
        </w:rPr>
        <w:t>Lab Realism Pedagogy</w:t>
      </w:r>
      <w:r>
        <w:rPr>
          <w:color w:val="6E6E6E"/>
          <w:sz w:val="18"/>
        </w:rPr>
        <w:t xml:space="preserve">  ·  </w:t>
      </w:r>
      <w:r>
        <w:rPr>
          <w:b/>
          <w:color w:val="1A7A1A"/>
          <w:sz w:val="18"/>
        </w:rPr>
        <w:t>Agentic AI (Claude Code / MCP)</w:t>
      </w:r>
      <w:r>
        <w:rPr>
          <w:color w:val="6E6E6E"/>
          <w:sz w:val="18"/>
        </w:rPr>
        <w:t xml:space="preserve">  ·  </w:t>
      </w:r>
      <w:r>
        <w:rPr>
          <w:b w:val="0"/>
          <w:color w:val="1A1A1A"/>
          <w:sz w:val="18"/>
        </w:rPr>
        <w:t>DevOps · CI/CD · Agile</w:t>
      </w:r>
      <w:r>
        <w:rPr>
          <w:color w:val="6E6E6E"/>
          <w:sz w:val="18"/>
        </w:rPr>
        <w:t xml:space="preserve">  ·  </w:t>
      </w:r>
      <w:r>
        <w:rPr>
          <w:b w:val="0"/>
          <w:color w:val="1A1A1A"/>
          <w:sz w:val="18"/>
        </w:rPr>
        <w:t>MS SQL Server Dev &amp; Admin</w:t>
      </w:r>
    </w:p>
    <w:p>
      <w:pPr>
        <w:spacing w:before="140" w:after="0"/>
      </w:pPr>
      <w:r>
        <w:rPr>
          <w:b/>
          <w:color w:val="0071E3"/>
          <w:sz w:val="16"/>
        </w:rPr>
        <w:t>PROFESSIONAL EXPERIENCE</w:t>
      </w:r>
    </w:p>
    <w:p>
      <w:pPr>
        <w:spacing w:before="0" w:after="40"/>
        <w:pBdr>
          <w:bottom w:val="single" w:sz="6" w:space="1" w:color="0071E3"/>
        </w:pBdr>
      </w:pPr>
    </w:p>
    <w:p>
      <w:pPr>
        <w:spacing w:before="100" w:after="20"/>
      </w:pPr>
      <w:r>
        <w:rPr>
          <w:b/>
          <w:color w:val="0071E3"/>
          <w:sz w:val="19"/>
        </w:rPr>
        <w:t>BaySide Solutions (Apple — ASE Swift Ecosystem Education)</w:t>
      </w:r>
      <w:r>
        <w:rPr>
          <w:color w:val="1A1A1A"/>
          <w:sz w:val="19"/>
        </w:rPr>
        <w:t xml:space="preserve">  |  Swift Curriculum Developer &amp; Instructor</w:t>
      </w:r>
      <w:r>
        <w:rPr>
          <w:color w:val="6E6E6E"/>
          <w:sz w:val="17"/>
        </w:rPr>
        <w:t xml:space="preserve">  ·  2025 – Present  (Swift work began 2023)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Swift Language Fundamentals (101)</w:t>
      </w:r>
      <w:r>
        <w:rPr>
          <w:b w:val="0"/>
          <w:color w:val="1A1A1A"/>
          <w:sz w:val="19"/>
        </w:rPr>
        <w:t xml:space="preserve"> — Major content updates, reformatting &amp; lab revisions; delivered to multiple cohorts.</w:t>
      </w:r>
      <w:r>
        <w:rPr>
          <w:b/>
          <w:color w:val="0071E3"/>
          <w:sz w:val="15"/>
        </w:rPr>
        <w:t xml:space="preserve">  [UPDATED &amp; DELIVERED]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Swift for Server Developers (101)</w:t>
      </w:r>
      <w:r>
        <w:rPr>
          <w:b w:val="0"/>
          <w:color w:val="1A1A1A"/>
          <w:sz w:val="19"/>
        </w:rPr>
        <w:t xml:space="preserve"> — Co-designed 6-hr server-focused Swift course built around the PantryChef app. Not yet delivered.</w:t>
      </w:r>
      <w:r>
        <w:rPr>
          <w:b/>
          <w:color w:val="1A7A1A"/>
          <w:sz w:val="15"/>
        </w:rPr>
        <w:t xml:space="preserve">  [CO-DESIGNED]</w:t>
      </w:r>
      <w:r>
        <w:rPr>
          <w:b/>
          <w:color w:val="8A4800"/>
          <w:sz w:val="15"/>
        </w:rPr>
        <w:t xml:space="preserve">  [IN DEVELOPMENT]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PantryChef</w:t>
      </w:r>
      <w:r>
        <w:rPr>
          <w:b w:val="0"/>
          <w:color w:val="1A1A1A"/>
          <w:sz w:val="19"/>
        </w:rPr>
        <w:t xml:space="preserve"> — Designed full-stack lab app (Vapor 4, SwiftUI, OpenAPI 3.1, Fluent/PostgreSQL, JWT, Docker) currently under development; students will ship real code as open-source contributors upon delivery.</w:t>
      </w:r>
      <w:r>
        <w:rPr>
          <w:b/>
          <w:color w:val="1A7A1A"/>
          <w:sz w:val="15"/>
        </w:rPr>
        <w:t xml:space="preserve">  [DESIGNED]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Lab Realism Manifesto</w:t>
      </w:r>
      <w:r>
        <w:rPr>
          <w:b w:val="0"/>
          <w:color w:val="1A1A1A"/>
          <w:sz w:val="19"/>
        </w:rPr>
        <w:t xml:space="preserve"> — Authored pedagogical framework mandating all PenPal labs produce real, shippable production features; adopted as the standard for all future courses.</w:t>
      </w:r>
      <w:r>
        <w:rPr>
          <w:b/>
          <w:color w:val="1A7A1A"/>
          <w:sz w:val="15"/>
        </w:rPr>
        <w:t xml:space="preserve">  [AUTHORED]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Swift Intermediate (201)</w:t>
      </w:r>
      <w:r>
        <w:rPr>
          <w:b w:val="0"/>
          <w:color w:val="1A1A1A"/>
          <w:sz w:val="19"/>
        </w:rPr>
        <w:t xml:space="preserve"> — Major updates, reformatting &amp; lab revisions to 6-hr course (extensions, generics, protocols, closures); delivered to multiple cohorts.</w:t>
      </w:r>
      <w:r>
        <w:rPr>
          <w:b/>
          <w:color w:val="0071E3"/>
          <w:sz w:val="15"/>
        </w:rPr>
        <w:t xml:space="preserve">  [UPDATED &amp; DELIVERED]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Swift Concurrency (201)</w:t>
      </w:r>
      <w:r>
        <w:rPr>
          <w:b w:val="0"/>
          <w:color w:val="1A1A1A"/>
          <w:sz w:val="19"/>
        </w:rPr>
        <w:t xml:space="preserve"> — Co-authored &amp; made major updates to 8–12 hr course on async/await, actors, AsyncSequence, task groups. Not yet delivered.</w:t>
      </w:r>
      <w:r>
        <w:rPr>
          <w:b/>
          <w:color w:val="1A7A1A"/>
          <w:sz w:val="15"/>
        </w:rPr>
        <w:t xml:space="preserve">  [CO-AUTHORED]</w:t>
      </w:r>
      <w:r>
        <w:rPr>
          <w:b/>
          <w:color w:val="8A4800"/>
          <w:sz w:val="15"/>
        </w:rPr>
        <w:t xml:space="preserve">  [IN DEVELOPMENT]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Swift Server Fundamentals (301)</w:t>
      </w:r>
      <w:r>
        <w:rPr>
          <w:b w:val="0"/>
          <w:color w:val="1A1A1A"/>
          <w:sz w:val="19"/>
        </w:rPr>
        <w:t xml:space="preserve"> — Reviewed, edited formatting &amp; labs, delivered 9-hr production course (Vapor, OpenAPI, Fluent, Docker, OpenTelemetry); multiple cohorts.</w:t>
      </w:r>
      <w:r>
        <w:rPr>
          <w:b/>
          <w:color w:val="0071E3"/>
          <w:sz w:val="15"/>
        </w:rPr>
        <w:t xml:space="preserve">  [REVIEWED &amp; DELIVERED]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Agentic Development Workshop (202)</w:t>
      </w:r>
      <w:r>
        <w:rPr>
          <w:b w:val="0"/>
          <w:color w:val="1A1A1A"/>
          <w:sz w:val="19"/>
        </w:rPr>
        <w:t xml:space="preserve"> — Designed &amp; facilitated 1-hr AI dev workshop. Debut: 1,000+ registrants, 500+ live attendees; repeated 5× with 80–400 per session.</w:t>
      </w:r>
      <w:r>
        <w:rPr>
          <w:b/>
          <w:color w:val="1A7A1A"/>
          <w:sz w:val="15"/>
        </w:rPr>
        <w:t xml:space="preserve">  [DESIGNED]</w:t>
      </w:r>
    </w:p>
    <w:p>
      <w:pPr>
        <w:spacing w:before="100" w:after="20"/>
      </w:pPr>
      <w:r>
        <w:rPr>
          <w:b/>
          <w:color w:val="0071E3"/>
          <w:sz w:val="19"/>
        </w:rPr>
        <w:t>Professional Data Management</w:t>
      </w:r>
      <w:r>
        <w:rPr>
          <w:color w:val="1A1A1A"/>
          <w:sz w:val="19"/>
        </w:rPr>
        <w:t xml:space="preserve">  |  President</w:t>
      </w:r>
      <w:r>
        <w:rPr>
          <w:color w:val="6E6E6E"/>
          <w:sz w:val="17"/>
        </w:rPr>
        <w:t xml:space="preserve">  ·  May 2002 – Present</w:t>
      </w:r>
    </w:p>
    <w:p>
      <w:pPr>
        <w:pStyle w:val="ListBullet"/>
        <w:spacing w:before="10" w:after="30"/>
        <w:ind w:left="216" w:hanging="216"/>
      </w:pPr>
      <w:r>
        <w:rPr>
          <w:b w:val="0"/>
          <w:color w:val="1A1A1A"/>
          <w:sz w:val="19"/>
        </w:rPr>
        <w:t>Delivered training for NASA, Chase, ADP, Bank of America; authored DevOps, CI/CD, and Certified Scrum Developer courses; led train-the-trainer programs.</w:t>
      </w:r>
    </w:p>
    <w:p>
      <w:pPr>
        <w:spacing w:before="100" w:after="20"/>
      </w:pPr>
      <w:r>
        <w:rPr>
          <w:b/>
          <w:color w:val="0071E3"/>
          <w:sz w:val="19"/>
        </w:rPr>
        <w:t>QuickStart Intelligence</w:t>
      </w:r>
      <w:r>
        <w:rPr>
          <w:color w:val="1A1A1A"/>
          <w:sz w:val="19"/>
        </w:rPr>
        <w:t xml:space="preserve">  |  Instructor</w:t>
      </w:r>
      <w:r>
        <w:rPr>
          <w:color w:val="6E6E6E"/>
          <w:sz w:val="17"/>
        </w:rPr>
        <w:t xml:space="preserve">  ·  July 2011 – November 2014</w:t>
      </w:r>
    </w:p>
    <w:p>
      <w:pPr>
        <w:pStyle w:val="ListBullet"/>
        <w:spacing w:before="10" w:after="30"/>
        <w:ind w:left="216" w:hanging="216"/>
      </w:pPr>
      <w:r>
        <w:rPr>
          <w:b w:val="0"/>
          <w:color w:val="1A1A1A"/>
          <w:sz w:val="19"/>
        </w:rPr>
        <w:t>Delivered top-rated training on .NET, SQL, and SharePoint; revamped course materials for improved learner engagement.</w:t>
      </w:r>
    </w:p>
    <w:p>
      <w:pPr>
        <w:spacing w:before="100" w:after="20"/>
      </w:pPr>
      <w:r>
        <w:rPr>
          <w:b/>
          <w:color w:val="0071E3"/>
          <w:sz w:val="19"/>
        </w:rPr>
        <w:t>Netdesk</w:t>
      </w:r>
      <w:r>
        <w:rPr>
          <w:color w:val="1A1A1A"/>
          <w:sz w:val="19"/>
        </w:rPr>
        <w:t xml:space="preserve">  |  Development Operations Manager</w:t>
      </w:r>
      <w:r>
        <w:rPr>
          <w:color w:val="6E6E6E"/>
          <w:sz w:val="17"/>
        </w:rPr>
        <w:t xml:space="preserve">  ·  1997 – 2002</w:t>
      </w:r>
    </w:p>
    <w:p>
      <w:pPr>
        <w:pStyle w:val="ListBullet"/>
        <w:spacing w:before="10" w:after="30"/>
        <w:ind w:left="216" w:hanging="216"/>
      </w:pPr>
      <w:r>
        <w:rPr>
          <w:b w:val="0"/>
          <w:color w:val="1A1A1A"/>
          <w:sz w:val="19"/>
        </w:rPr>
        <w:t>Managed developer instructors and designed training programs aligned with evolving industry standards.</w:t>
      </w:r>
    </w:p>
    <w:p>
      <w:pPr>
        <w:spacing w:before="140" w:after="0"/>
      </w:pPr>
      <w:r>
        <w:rPr>
          <w:b/>
          <w:color w:val="0071E3"/>
          <w:sz w:val="16"/>
        </w:rPr>
        <w:t>SWIFT COURSEWARE PORTFOLIO — APPLE PENPAL PLATFORM</w:t>
      </w:r>
    </w:p>
    <w:p>
      <w:pPr>
        <w:spacing w:before="0" w:after="40"/>
        <w:pBdr>
          <w:bottom w:val="single" w:sz="6" w:space="1" w:color="0071E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0D8E8"/>
          <w:left w:val="single" w:sz="4" w:color="D0D8E8"/>
          <w:bottom w:val="single" w:sz="4" w:color="D0D8E8"/>
          <w:right w:val="single" w:sz="4" w:color="D0D8E8"/>
          <w:insideH w:val="single" w:sz="4" w:color="D0D8E8"/>
          <w:insideV w:val="single" w:sz="4" w:color="D0D8E8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948"/>
            <w:shd w:val="clear" w:color="auto" w:fill="EBF2FF"/>
          </w:tcPr>
          <w:p>
            <w:pPr>
              <w:spacing w:before="20" w:after="20"/>
            </w:pPr>
            <w:r/>
            <w:r>
              <w:rPr>
                <w:b/>
                <w:color w:val="0071E3"/>
                <w:sz w:val="16"/>
              </w:rPr>
              <w:t>Course</w:t>
            </w:r>
          </w:p>
        </w:tc>
        <w:tc>
          <w:tcPr>
            <w:tcW w:type="dxa" w:w="2154"/>
            <w:shd w:val="clear" w:color="auto" w:fill="EBF2FF"/>
          </w:tcPr>
          <w:p>
            <w:pPr>
              <w:spacing w:before="20" w:after="20"/>
            </w:pPr>
            <w:r/>
            <w:r>
              <w:rPr>
                <w:b/>
                <w:color w:val="0071E3"/>
                <w:sz w:val="16"/>
              </w:rPr>
              <w:t>Role</w:t>
            </w:r>
          </w:p>
        </w:tc>
        <w:tc>
          <w:tcPr>
            <w:tcW w:type="dxa" w:w="1587"/>
            <w:shd w:val="clear" w:color="auto" w:fill="EBF2FF"/>
          </w:tcPr>
          <w:p>
            <w:pPr>
              <w:spacing w:before="20" w:after="20"/>
            </w:pPr>
            <w:r/>
            <w:r>
              <w:rPr>
                <w:b/>
                <w:color w:val="0071E3"/>
                <w:sz w:val="16"/>
              </w:rPr>
              <w:t>Status</w:t>
            </w:r>
          </w:p>
        </w:tc>
        <w:tc>
          <w:tcPr>
            <w:tcW w:type="dxa" w:w="2381"/>
            <w:shd w:val="clear" w:color="auto" w:fill="EBF2FF"/>
          </w:tcPr>
          <w:p>
            <w:pPr>
              <w:spacing w:before="20" w:after="20"/>
            </w:pPr>
            <w:r/>
            <w:r>
              <w:rPr>
                <w:b/>
                <w:color w:val="0071E3"/>
                <w:sz w:val="16"/>
              </w:rPr>
              <w:t>Delivered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101 — Swift Language Fundamentals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Major updates &amp; delivery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color w:val="1A7A1A"/>
                <w:sz w:val="17"/>
              </w:rPr>
              <w:t>GA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✅ Multiple cohorts</w:t>
            </w:r>
          </w:p>
        </w:tc>
      </w:tr>
      <w:tr>
        <w:tc>
          <w:tcPr>
            <w:tcW w:type="dxa" w:w="2948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101 — Swift for Server Developers</w:t>
            </w:r>
          </w:p>
        </w:tc>
        <w:tc>
          <w:tcPr>
            <w:tcW w:type="dxa" w:w="2154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Co-designer</w:t>
            </w:r>
          </w:p>
        </w:tc>
        <w:tc>
          <w:tcPr>
            <w:tcW w:type="dxa" w:w="1587"/>
            <w:shd w:val="clear" w:color="auto" w:fill="F7F9FF"/>
          </w:tcPr>
          <w:p>
            <w:pPr>
              <w:spacing w:before="20" w:after="20"/>
            </w:pPr>
            <w:r/>
            <w:r>
              <w:rPr>
                <w:b/>
                <w:color w:val="8A4800"/>
                <w:sz w:val="17"/>
              </w:rPr>
              <w:t>In Development</w:t>
            </w:r>
          </w:p>
        </w:tc>
        <w:tc>
          <w:tcPr>
            <w:tcW w:type="dxa" w:w="2381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🚧 Not yet delivered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PantryChef App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Designer (lab vehicle)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color w:val="8A4800"/>
                <w:sz w:val="17"/>
              </w:rPr>
              <w:t>In Development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🚧 In Development</w:t>
            </w:r>
          </w:p>
        </w:tc>
      </w:tr>
      <w:tr>
        <w:tc>
          <w:tcPr>
            <w:tcW w:type="dxa" w:w="2948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Lab Realism Manifesto</w:t>
            </w:r>
          </w:p>
        </w:tc>
        <w:tc>
          <w:tcPr>
            <w:tcW w:type="dxa" w:w="2154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Author</w:t>
            </w:r>
          </w:p>
        </w:tc>
        <w:tc>
          <w:tcPr>
            <w:tcW w:type="dxa" w:w="1587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7A1A"/>
                <w:sz w:val="17"/>
              </w:rPr>
              <w:t>Adopted</w:t>
            </w:r>
          </w:p>
        </w:tc>
        <w:tc>
          <w:tcPr>
            <w:tcW w:type="dxa" w:w="2381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✅ All future courses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201 — Swift Intermediate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Major updates &amp; delivery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color w:val="1A7A1A"/>
                <w:sz w:val="17"/>
              </w:rPr>
              <w:t>GA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✅ Multiple cohorts</w:t>
            </w:r>
          </w:p>
        </w:tc>
      </w:tr>
      <w:tr>
        <w:tc>
          <w:tcPr>
            <w:tcW w:type="dxa" w:w="2948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201 — Swift Concurrency</w:t>
            </w:r>
          </w:p>
        </w:tc>
        <w:tc>
          <w:tcPr>
            <w:tcW w:type="dxa" w:w="2154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Co-author, major updates</w:t>
            </w:r>
          </w:p>
        </w:tc>
        <w:tc>
          <w:tcPr>
            <w:tcW w:type="dxa" w:w="1587"/>
            <w:shd w:val="clear" w:color="auto" w:fill="F7F9FF"/>
          </w:tcPr>
          <w:p>
            <w:pPr>
              <w:spacing w:before="20" w:after="20"/>
            </w:pPr>
            <w:r/>
            <w:r>
              <w:rPr>
                <w:b/>
                <w:color w:val="8A4800"/>
                <w:sz w:val="17"/>
              </w:rPr>
              <w:t>In Development</w:t>
            </w:r>
          </w:p>
        </w:tc>
        <w:tc>
          <w:tcPr>
            <w:tcW w:type="dxa" w:w="2381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🚧 Not yet delivered</w:t>
            </w:r>
          </w:p>
        </w:tc>
      </w:tr>
      <w:tr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301 — Swift Server Fundamentals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Reviewer, edits &amp; delivery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color w:val="1A7A1A"/>
                <w:sz w:val="17"/>
              </w:rPr>
              <w:t>GA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✅ Multiple cohorts</w:t>
            </w:r>
          </w:p>
        </w:tc>
      </w:tr>
      <w:tr>
        <w:tc>
          <w:tcPr>
            <w:tcW w:type="dxa" w:w="2948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202 — Agentic Dev Workshop</w:t>
            </w:r>
          </w:p>
        </w:tc>
        <w:tc>
          <w:tcPr>
            <w:tcW w:type="dxa" w:w="2154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Designer &amp; facilitator</w:t>
            </w:r>
          </w:p>
        </w:tc>
        <w:tc>
          <w:tcPr>
            <w:tcW w:type="dxa" w:w="1587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7A1A"/>
                <w:sz w:val="17"/>
              </w:rPr>
              <w:t>GA</w:t>
            </w:r>
          </w:p>
        </w:tc>
        <w:tc>
          <w:tcPr>
            <w:tcW w:type="dxa" w:w="2381"/>
            <w:shd w:val="clear" w:color="auto" w:fill="F7F9FF"/>
          </w:tcPr>
          <w:p>
            <w:pPr>
              <w:spacing w:before="20" w:after="20"/>
            </w:pPr>
            <w:r/>
            <w:r>
              <w:rPr>
                <w:color w:val="1A1A1A"/>
                <w:sz w:val="17"/>
              </w:rPr>
              <w:t>✅ 6 sessions, 1,000+ attendees</w:t>
            </w:r>
          </w:p>
        </w:tc>
      </w:tr>
    </w:tbl>
    <w:p>
      <w:pPr>
        <w:spacing w:before="140" w:after="0"/>
      </w:pPr>
      <w:r>
        <w:rPr>
          <w:b/>
          <w:color w:val="0071E3"/>
          <w:sz w:val="16"/>
        </w:rPr>
        <w:t>KEY ACHIEVEMENTS</w:t>
      </w:r>
    </w:p>
    <w:p>
      <w:pPr>
        <w:spacing w:before="0" w:after="40"/>
        <w:pBdr>
          <w:bottom w:val="single" w:sz="6" w:space="1" w:color="0071E3"/>
        </w:pBdr>
      </w:pP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Agentic Development Workshop</w:t>
      </w:r>
      <w:r>
        <w:rPr>
          <w:color w:val="1A1A1A"/>
          <w:sz w:val="19"/>
        </w:rPr>
        <w:t xml:space="preserve"> — debut 1,000+ registrants (500+ live); 5 additional sessions, 80–400 attendees each.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Microsoft World Wide Partner Conferences</w:t>
      </w:r>
      <w:r>
        <w:rPr>
          <w:color w:val="1A1A1A"/>
          <w:sz w:val="19"/>
        </w:rPr>
        <w:t xml:space="preserve"> — hosted hands-on labs across 150+ systems for up to 1,200 participants daily; topics: SharePoint, SQL Server, .NET, solution design.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.NET college tours across 27 cities</w:t>
      </w:r>
      <w:r>
        <w:rPr>
          <w:color w:val="1A1A1A"/>
          <w:sz w:val="19"/>
        </w:rPr>
        <w:t xml:space="preserve"> — up to 650 students per session.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AfroTech AI workshops</w:t>
      </w:r>
      <w:r>
        <w:rPr>
          <w:color w:val="1A1A1A"/>
          <w:sz w:val="19"/>
        </w:rPr>
        <w:t xml:space="preserve"> — delivered for Bank of America leadership.</w:t>
      </w:r>
    </w:p>
    <w:p>
      <w:pPr>
        <w:pStyle w:val="ListBullet"/>
        <w:spacing w:before="10" w:after="30"/>
        <w:ind w:left="216" w:hanging="216"/>
      </w:pPr>
      <w:r>
        <w:rPr>
          <w:b/>
          <w:color w:val="1A1A1A"/>
          <w:sz w:val="19"/>
        </w:rPr>
        <w:t>Certified Scrum Developer workshops</w:t>
      </w:r>
      <w:r>
        <w:rPr>
          <w:color w:val="1A1A1A"/>
          <w:sz w:val="19"/>
        </w:rPr>
        <w:t xml:space="preserve"> — designed and delivered for diverse industries; consistently top-rated evaluations.</w:t>
      </w:r>
    </w:p>
    <w:p>
      <w:pPr>
        <w:spacing w:before="140" w:after="0"/>
      </w:pPr>
      <w:r>
        <w:rPr>
          <w:b/>
          <w:color w:val="0071E3"/>
          <w:sz w:val="16"/>
        </w:rPr>
        <w:t>TECHNICAL SKILLS &amp; CERTIFICATIONS</w:t>
      </w:r>
    </w:p>
    <w:p>
      <w:pPr>
        <w:spacing w:before="0" w:after="40"/>
        <w:pBdr>
          <w:bottom w:val="single" w:sz="6" w:space="1" w:color="0071E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</w:tblPr>
      <w:tblGrid>
        <w:gridCol w:w="5213"/>
        <w:gridCol w:w="5213"/>
      </w:tblGrid>
      <w:tr>
        <w:tc>
          <w:tcPr>
            <w:tcW w:type="dxa" w:w="5102"/>
          </w:tcPr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Languages:  </w:t>
            </w:r>
            <w:r>
              <w:rPr>
                <w:color w:val="1A1A1A"/>
                <w:sz w:val="17"/>
              </w:rPr>
              <w:t>Swift (2023→Adv), SQL, C#, Java, Go</w:t>
            </w:r>
          </w:p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Swift Frameworks:  </w:t>
            </w:r>
            <w:r>
              <w:rPr>
                <w:color w:val="1A1A1A"/>
                <w:sz w:val="17"/>
              </w:rPr>
              <w:t>Vapor 4, Swift-OpenAPI Generator, Fluent ORM, Swift Testing, SwiftLog</w:t>
            </w:r>
          </w:p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Server &amp; API:  </w:t>
            </w:r>
            <w:r>
              <w:rPr>
                <w:color w:val="1A1A1A"/>
                <w:sz w:val="17"/>
              </w:rPr>
              <w:t>REST, OpenAPI 3.1, Docker/Compose, PostgreSQL, OpenTelemetry, JWT</w:t>
            </w:r>
          </w:p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AI &amp; Agentic:  </w:t>
            </w:r>
            <w:r>
              <w:rPr>
                <w:color w:val="1A1A1A"/>
                <w:sz w:val="17"/>
              </w:rPr>
              <w:t>Claude Code, MCP Agents, Prompt Engineering</w:t>
            </w:r>
          </w:p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DevOps:  </w:t>
            </w:r>
            <w:r>
              <w:rPr>
                <w:color w:val="1A1A1A"/>
                <w:sz w:val="17"/>
              </w:rPr>
              <w:t>Azure DevOps, Jenkins, Maven, Selenium, GitHub Actions</w:t>
            </w:r>
          </w:p>
          <w:p>
            <w:pPr>
              <w:spacing w:before="20" w:after="20"/>
            </w:pPr>
            <w:r>
              <w:rPr>
                <w:b/>
                <w:color w:val="1A1A1A"/>
                <w:sz w:val="17"/>
              </w:rPr>
              <w:t xml:space="preserve">Courseware:  </w:t>
            </w:r>
            <w:r>
              <w:rPr>
                <w:color w:val="1A1A1A"/>
                <w:sz w:val="17"/>
              </w:rPr>
              <w:t>DocC, Markdown, Swift Package Manager, LMS integration</w:t>
            </w:r>
          </w:p>
        </w:tc>
        <w:tc>
          <w:tcPr>
            <w:tcW w:type="dxa" w:w="3969"/>
          </w:tcPr>
          <w:p>
            <w:pPr>
              <w:spacing w:before="20"/>
            </w:pPr>
            <w:r>
              <w:rPr>
                <w:b/>
                <w:color w:val="0071E3"/>
                <w:sz w:val="16"/>
              </w:rPr>
              <w:t>CERTIFICATIONS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Certified Scrum Developer · Scrum Master · Product Owner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Microsoft: C# · SQL Server · SharePoint Applications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MCSE · MCDBA</w:t>
            </w:r>
          </w:p>
          <w:p>
            <w:pPr>
              <w:spacing w:before="120"/>
            </w:pPr>
            <w:r>
              <w:rPr>
                <w:b/>
                <w:color w:val="0071E3"/>
                <w:sz w:val="16"/>
              </w:rPr>
              <w:t>COMMUNITY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MS World Wide Partner Conferences · User groups: SF, San Antonio, Seattle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.NET college tours in 27 cities (up to 650 students/session)</w:t>
            </w:r>
          </w:p>
          <w:p>
            <w:pPr>
              <w:spacing w:before="20" w:after="20"/>
            </w:pPr>
            <w:r>
              <w:rPr>
                <w:color w:val="1A1A1A"/>
                <w:sz w:val="17"/>
              </w:rPr>
              <w:t>Active presence on Swift, DevOps &amp; AI topics on social media</w:t>
            </w:r>
          </w:p>
        </w:tc>
      </w:tr>
    </w:tbl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