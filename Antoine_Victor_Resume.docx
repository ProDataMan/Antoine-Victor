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071E3"/>
          <w:sz w:val="52"/>
        </w:rPr>
        <w:t>Antoine Victor</w:t>
      </w:r>
    </w:p>
    <w:p>
      <w:pPr>
        <w:spacing w:after="40"/>
      </w:pPr>
      <w:r>
        <w:rPr>
          <w:color w:val="646464"/>
          <w:sz w:val="20"/>
        </w:rPr>
        <w:t>Seattle, WA  |  Antoine.Victor@gmail.com  |  206-409-0421  |  www.ProDataMan.com</w:t>
      </w:r>
    </w:p>
    <w:p>
      <w:pPr>
        <w:spacing w:before="0" w:after="60"/>
        <w:pBdr>
          <w:bottom w:val="single" w:sz="16" w:space="1" w:color="0071E3"/>
        </w:pBdr>
      </w:pPr>
    </w:p>
    <w:p>
      <w:pPr>
        <w:spacing w:before="240" w:after="20"/>
      </w:pPr>
      <w:r>
        <w:rPr>
          <w:b/>
          <w:color w:val="0071E3"/>
          <w:sz w:val="18"/>
        </w:rPr>
        <w:t>PROFESSIONAL SUMMARY</w:t>
      </w:r>
    </w:p>
    <w:p>
      <w:pPr>
        <w:spacing w:before="0" w:after="60"/>
        <w:pBdr>
          <w:bottom w:val="single" w:sz="6" w:space="1" w:color="0071E3"/>
        </w:pBdr>
      </w:pPr>
    </w:p>
    <w:p>
      <w:pPr>
        <w:spacing w:after="80"/>
      </w:pPr>
      <w:r>
        <w:rPr>
          <w:sz w:val="20"/>
        </w:rPr>
        <w:t>Technical trainer and curriculum developer with 20+ years of experience delivering high-impact training and innovative course materials. Expert in leveraging Generative AI for rapid content creation, engaging presentations, and transforming technical content into accessible learning experiences. Since 2023, has developed deep expertise in Swift — co-designing courses, authoring the Lab Realism Manifesto, and designing the full-stack PantryChef application as a production lab vehicle, all under contract with BaySide Solutions at Apple. Proficient in MS SQL Server, Agile, DevOps, and Infrastructure Automation, with a strong track record of client and learner success.</w:t>
      </w:r>
    </w:p>
    <w:p>
      <w:pPr>
        <w:spacing w:before="240" w:after="20"/>
      </w:pPr>
      <w:r>
        <w:rPr>
          <w:b/>
          <w:color w:val="0071E3"/>
          <w:sz w:val="18"/>
        </w:rPr>
        <w:t>CORE COMPETENCIES</w:t>
      </w:r>
    </w:p>
    <w:p>
      <w:pPr>
        <w:spacing w:before="0" w:after="60"/>
        <w:pBdr>
          <w:bottom w:val="single" w:sz="6" w:space="1" w:color="0071E3"/>
        </w:pBdr>
      </w:pPr>
    </w:p>
    <w:p>
      <w:pPr>
        <w:spacing w:after="80"/>
      </w:pPr>
      <w:r>
        <w:rPr>
          <w:b w:val="0"/>
          <w:color w:val="1A1A1A"/>
          <w:sz w:val="20"/>
        </w:rPr>
        <w:t>Technical Training &amp; Curriculum Design</w:t>
      </w:r>
      <w:r>
        <w:rPr>
          <w:color w:val="646464"/>
          <w:sz w:val="20"/>
        </w:rPr>
        <w:t xml:space="preserve">  ·  </w:t>
      </w:r>
      <w:r>
        <w:rPr>
          <w:b w:val="0"/>
          <w:color w:val="1A1A1A"/>
          <w:sz w:val="20"/>
        </w:rPr>
        <w:t>Generative AI for Content Development</w:t>
      </w:r>
      <w:r>
        <w:rPr>
          <w:color w:val="646464"/>
          <w:sz w:val="20"/>
        </w:rPr>
        <w:t xml:space="preserve">  ·  </w:t>
      </w:r>
      <w:r>
        <w:rPr>
          <w:b w:val="0"/>
          <w:color w:val="1A1A1A"/>
          <w:sz w:val="20"/>
        </w:rPr>
        <w:t>MS SQL Server Development &amp; Administration</w:t>
      </w:r>
      <w:r>
        <w:rPr>
          <w:color w:val="646464"/>
          <w:sz w:val="20"/>
        </w:rPr>
        <w:t xml:space="preserve">  ·  </w:t>
      </w:r>
      <w:r>
        <w:rPr>
          <w:b w:val="0"/>
          <w:color w:val="1A1A1A"/>
          <w:sz w:val="20"/>
        </w:rPr>
        <w:t>DevOps, CI/CD &amp; Agile Methodologies</w:t>
      </w:r>
      <w:r>
        <w:rPr>
          <w:color w:val="646464"/>
          <w:sz w:val="20"/>
        </w:rPr>
        <w:t xml:space="preserve">  ·  </w:t>
      </w:r>
      <w:r>
        <w:rPr>
          <w:b/>
          <w:color w:val="1A7A1A"/>
          <w:sz w:val="20"/>
        </w:rPr>
        <w:t>Swift Programming (2023 → Advanced)</w:t>
      </w:r>
      <w:r>
        <w:rPr>
          <w:color w:val="646464"/>
          <w:sz w:val="20"/>
        </w:rPr>
        <w:t xml:space="preserve">  ·  </w:t>
      </w:r>
      <w:r>
        <w:rPr>
          <w:b/>
          <w:color w:val="1A7A1A"/>
          <w:sz w:val="20"/>
        </w:rPr>
        <w:t>Server-Side Swift &amp; Vapor Framework</w:t>
      </w:r>
      <w:r>
        <w:rPr>
          <w:color w:val="646464"/>
          <w:sz w:val="20"/>
        </w:rPr>
        <w:t xml:space="preserve">  ·  </w:t>
      </w:r>
      <w:r>
        <w:rPr>
          <w:b/>
          <w:color w:val="1A7A1A"/>
          <w:sz w:val="20"/>
        </w:rPr>
        <w:t>Swift Courseware Authoring &amp; Delivery</w:t>
      </w:r>
      <w:r>
        <w:rPr>
          <w:color w:val="646464"/>
          <w:sz w:val="20"/>
        </w:rPr>
        <w:t xml:space="preserve">  ·  </w:t>
      </w:r>
      <w:r>
        <w:rPr>
          <w:b/>
          <w:color w:val="1A7A1A"/>
          <w:sz w:val="20"/>
        </w:rPr>
        <w:t>Full-Stack App Design (PantryChef)</w:t>
      </w:r>
      <w:r>
        <w:rPr>
          <w:color w:val="646464"/>
          <w:sz w:val="20"/>
        </w:rPr>
        <w:t xml:space="preserve">  ·  </w:t>
      </w:r>
      <w:r>
        <w:rPr>
          <w:b/>
          <w:color w:val="1A7A1A"/>
          <w:sz w:val="20"/>
        </w:rPr>
        <w:t>Lab Realism Pedagogy</w:t>
      </w:r>
      <w:r>
        <w:rPr>
          <w:color w:val="646464"/>
          <w:sz w:val="20"/>
        </w:rPr>
        <w:t xml:space="preserve">  ·  </w:t>
      </w:r>
      <w:r>
        <w:rPr>
          <w:b/>
          <w:color w:val="1A7A1A"/>
          <w:sz w:val="20"/>
        </w:rPr>
        <w:t>Agentic AI Development (Claude Code)</w:t>
      </w:r>
      <w:r>
        <w:rPr>
          <w:color w:val="646464"/>
          <w:sz w:val="20"/>
        </w:rPr>
        <w:t xml:space="preserve">  ·  </w:t>
      </w:r>
      <w:r>
        <w:rPr>
          <w:b w:val="0"/>
          <w:color w:val="1A1A1A"/>
          <w:sz w:val="20"/>
        </w:rPr>
        <w:t>AI Workshops &amp; Technical Presentations</w:t>
      </w:r>
      <w:r>
        <w:rPr>
          <w:color w:val="646464"/>
          <w:sz w:val="20"/>
        </w:rPr>
        <w:t xml:space="preserve">  ·  </w:t>
      </w:r>
      <w:r>
        <w:rPr>
          <w:b w:val="0"/>
          <w:color w:val="1A1A1A"/>
          <w:sz w:val="20"/>
        </w:rPr>
        <w:t>Community Engagement &amp; Technology Evangelism</w:t>
      </w:r>
    </w:p>
    <w:p>
      <w:pPr>
        <w:spacing w:before="240" w:after="20"/>
      </w:pPr>
      <w:r>
        <w:rPr>
          <w:b/>
          <w:color w:val="0071E3"/>
          <w:sz w:val="18"/>
        </w:rPr>
        <w:t>PROFESSIONAL EXPERIENCE</w:t>
      </w:r>
    </w:p>
    <w:p>
      <w:pPr>
        <w:spacing w:before="0" w:after="60"/>
        <w:pBdr>
          <w:bottom w:val="single" w:sz="6" w:space="1" w:color="0071E3"/>
        </w:pBdr>
      </w:pPr>
    </w:p>
    <w:p>
      <w:pPr>
        <w:spacing w:before="180" w:after="20"/>
      </w:pPr>
      <w:r>
        <w:rPr>
          <w:b/>
          <w:color w:val="0071E3"/>
          <w:sz w:val="22"/>
        </w:rPr>
        <w:t>BaySide Solutions (Apple — ASE Swift Ecosystem Education)</w:t>
      </w:r>
      <w:r>
        <w:rPr>
          <w:color w:val="1A1A1A"/>
          <w:sz w:val="22"/>
        </w:rPr>
        <w:t xml:space="preserve">  |  Swift Curriculum Developer &amp; Instructor</w:t>
      </w:r>
      <w:r>
        <w:rPr>
          <w:color w:val="646464"/>
          <w:sz w:val="18"/>
        </w:rPr>
        <w:t xml:space="preserve">  ·  2025 – Present  (Swift work began 2023)</w:t>
      </w:r>
    </w:p>
    <w:p>
      <w:pPr>
        <w:pStyle w:val="ListBullet"/>
        <w:spacing w:before="20" w:after="40"/>
      </w:pPr>
      <w:r>
        <w:rPr>
          <w:b w:val="0"/>
          <w:color w:val="1A1A1A"/>
          <w:sz w:val="20"/>
        </w:rPr>
        <w:t>Co-creating and delivering a six-course Swift education program through the Apple PenPal platform, targeting developers transitioning from other languages to Swift on Server.</w:t>
      </w:r>
      <w:r>
        <w:rPr>
          <w:b/>
          <w:color w:val="1A7A1A"/>
          <w:sz w:val="16"/>
        </w:rPr>
        <w:t xml:space="preserve">  [NEW]</w:t>
      </w:r>
    </w:p>
    <w:p>
      <w:pPr>
        <w:pStyle w:val="ListBullet"/>
        <w:spacing w:before="20" w:after="40"/>
      </w:pPr>
      <w:r>
        <w:rPr>
          <w:b/>
          <w:color w:val="1A1A1A"/>
          <w:sz w:val="20"/>
        </w:rPr>
        <w:t>Swift Language Fundamentals (101)</w:t>
      </w:r>
      <w:r>
        <w:rPr>
          <w:b w:val="0"/>
          <w:color w:val="1A1A1A"/>
          <w:sz w:val="20"/>
        </w:rPr>
        <w:t xml:space="preserve"> — Made major content updates, reformatting, and lab instruction revisions to this 9-hour, 3-session instructor-led course; delivered to multiple cohorts.</w:t>
      </w:r>
      <w:r>
        <w:rPr>
          <w:b/>
          <w:color w:val="0071E3"/>
          <w:sz w:val="16"/>
        </w:rPr>
        <w:t xml:space="preserve">  [UPDATED &amp; DELIVERED]</w:t>
      </w:r>
    </w:p>
    <w:p>
      <w:pPr>
        <w:pStyle w:val="ListBullet"/>
        <w:spacing w:before="20" w:after="40"/>
      </w:pPr>
      <w:r>
        <w:rPr>
          <w:b/>
          <w:color w:val="1A1A1A"/>
          <w:sz w:val="20"/>
        </w:rPr>
        <w:t>Swift for Server Developers (101)</w:t>
      </w:r>
      <w:r>
        <w:rPr>
          <w:b w:val="0"/>
          <w:color w:val="1A1A1A"/>
          <w:sz w:val="20"/>
        </w:rPr>
        <w:t xml:space="preserve"> — Co-designed this 6-hour course teaching Swift essentials through server-focused PantryChef labs. Currently under development; not yet delivered.</w:t>
      </w:r>
      <w:r>
        <w:rPr>
          <w:b/>
          <w:color w:val="1A7A1A"/>
          <w:sz w:val="16"/>
        </w:rPr>
        <w:t xml:space="preserve">  [CO-DESIGNED]</w:t>
      </w:r>
      <w:r>
        <w:rPr>
          <w:b/>
          <w:color w:val="8A4800"/>
          <w:sz w:val="16"/>
        </w:rPr>
        <w:t xml:space="preserve">  [IN DEVELOPMENT]</w:t>
      </w:r>
    </w:p>
    <w:p>
      <w:pPr>
        <w:pStyle w:val="ListBullet"/>
        <w:spacing w:before="20" w:after="40"/>
      </w:pPr>
      <w:r>
        <w:rPr>
          <w:b/>
          <w:color w:val="1A1A1A"/>
          <w:sz w:val="20"/>
        </w:rPr>
        <w:t>PantryChef Application</w:t>
      </w:r>
      <w:r>
        <w:rPr>
          <w:b w:val="0"/>
          <w:color w:val="1A1A1A"/>
          <w:sz w:val="20"/>
        </w:rPr>
        <w:t xml:space="preserve"> — Designed this full-stack Swift app (Vapor 4, SwiftUI, OpenAPI 3.1, Fluent/PostgreSQL, JWT, Amazon Fresh, Docker Compose) as the production lab vehicle for Swift for Server Developers. Students implement RecipeService and PantryService, graduating as open-source contributors.</w:t>
      </w:r>
      <w:r>
        <w:rPr>
          <w:b/>
          <w:color w:val="1A7A1A"/>
          <w:sz w:val="16"/>
        </w:rPr>
        <w:t xml:space="preserve">  [DESIGNED]</w:t>
      </w:r>
    </w:p>
    <w:p>
      <w:pPr>
        <w:pStyle w:val="ListBullet"/>
        <w:spacing w:before="20" w:after="40"/>
      </w:pPr>
      <w:r>
        <w:rPr>
          <w:b/>
          <w:color w:val="1A1A1A"/>
          <w:sz w:val="20"/>
        </w:rPr>
        <w:t>Lab Realism Manifesto</w:t>
      </w:r>
      <w:r>
        <w:rPr>
          <w:b w:val="0"/>
          <w:color w:val="1A1A1A"/>
          <w:sz w:val="20"/>
        </w:rPr>
        <w:t xml:space="preserve"> — Authored the pedagogical framework requiring all PenPal course labs to produce real, shippable features in a production application; adopted as the design standard for all future courses.</w:t>
      </w:r>
      <w:r>
        <w:rPr>
          <w:b/>
          <w:color w:val="1A7A1A"/>
          <w:sz w:val="16"/>
        </w:rPr>
        <w:t xml:space="preserve">  [AUTHORED]</w:t>
      </w:r>
    </w:p>
    <w:p>
      <w:pPr>
        <w:pStyle w:val="ListBullet"/>
        <w:spacing w:before="20" w:after="40"/>
      </w:pPr>
      <w:r>
        <w:rPr>
          <w:b/>
          <w:color w:val="1A1A1A"/>
          <w:sz w:val="20"/>
        </w:rPr>
        <w:t>Swift Intermediate (201)</w:t>
      </w:r>
      <w:r>
        <w:rPr>
          <w:b w:val="0"/>
          <w:color w:val="1A1A1A"/>
          <w:sz w:val="20"/>
        </w:rPr>
        <w:t xml:space="preserve"> — Made major updates, reformatting, and lab instruction revisions to this 6-hour course on extensions, generics, protocol-oriented design, value vs. reference semantics, and advanced closure patterns; delivered to multiple cohorts.</w:t>
      </w:r>
      <w:r>
        <w:rPr>
          <w:b/>
          <w:color w:val="0071E3"/>
          <w:sz w:val="16"/>
        </w:rPr>
        <w:t xml:space="preserve">  [UPDATED &amp; DELIVERED]</w:t>
      </w:r>
    </w:p>
    <w:p>
      <w:pPr>
        <w:pStyle w:val="ListBullet"/>
        <w:spacing w:before="20" w:after="40"/>
      </w:pPr>
      <w:r>
        <w:rPr>
          <w:b/>
          <w:color w:val="1A1A1A"/>
          <w:sz w:val="20"/>
        </w:rPr>
        <w:t>Swift Concurrency (201)</w:t>
      </w:r>
      <w:r>
        <w:rPr>
          <w:b w:val="0"/>
          <w:color w:val="1A1A1A"/>
          <w:sz w:val="20"/>
        </w:rPr>
        <w:t xml:space="preserve"> — Co-authored and made major updates and reformatting to this 8–12 hour course on async/await, tasks, actor isolation, AsyncSequence, async let, and task groups. Currently under development; not yet delivered.</w:t>
      </w:r>
      <w:r>
        <w:rPr>
          <w:b/>
          <w:color w:val="1A7A1A"/>
          <w:sz w:val="16"/>
        </w:rPr>
        <w:t xml:space="preserve">  [CO-AUTHORED]</w:t>
      </w:r>
      <w:r>
        <w:rPr>
          <w:b/>
          <w:color w:val="8A4800"/>
          <w:sz w:val="16"/>
        </w:rPr>
        <w:t xml:space="preserve">  [IN DEVELOPMENT]</w:t>
      </w:r>
    </w:p>
    <w:p>
      <w:pPr>
        <w:pStyle w:val="ListBullet"/>
        <w:spacing w:before="20" w:after="40"/>
      </w:pPr>
      <w:r>
        <w:rPr>
          <w:b/>
          <w:color w:val="1A1A1A"/>
          <w:sz w:val="20"/>
        </w:rPr>
        <w:t>Swift Server Fundamentals (301)</w:t>
      </w:r>
      <w:r>
        <w:rPr>
          <w:b w:val="0"/>
          <w:color w:val="1A1A1A"/>
          <w:sz w:val="20"/>
        </w:rPr>
        <w:t xml:space="preserve"> — Reviewed, made formatting and lab instruction edits, and delivered this 9-hour production course (Vapor, OpenAPI, Fluent ORM, Docker, OpenTelemetry); taught multiple cohorts.</w:t>
      </w:r>
      <w:r>
        <w:rPr>
          <w:b/>
          <w:color w:val="0071E3"/>
          <w:sz w:val="16"/>
        </w:rPr>
        <w:t xml:space="preserve">  [REVIEWED &amp; DELIVERED]</w:t>
      </w:r>
    </w:p>
    <w:p>
      <w:pPr>
        <w:pStyle w:val="ListBullet"/>
        <w:spacing w:before="20" w:after="40"/>
      </w:pPr>
      <w:r>
        <w:rPr>
          <w:b/>
          <w:color w:val="1A1A1A"/>
          <w:sz w:val="20"/>
        </w:rPr>
        <w:t>Agentic Development Workshop (202)</w:t>
      </w:r>
      <w:r>
        <w:rPr>
          <w:b w:val="0"/>
          <w:color w:val="1A1A1A"/>
          <w:sz w:val="20"/>
        </w:rPr>
        <w:t xml:space="preserve"> — Designed and facilitated this 1-hour hands-on AI dev workshop (Claude Code, CLAUDE.md, MCP agents, prompt engineering). Debut: 1,000+ registrants, 500+ live attendees; repeated 5 more times, 80–400 attendees per session.</w:t>
      </w:r>
      <w:r>
        <w:rPr>
          <w:b/>
          <w:color w:val="1A7A1A"/>
          <w:sz w:val="16"/>
        </w:rPr>
        <w:t xml:space="preserve">  [DESIGNED]</w:t>
      </w:r>
    </w:p>
    <w:p>
      <w:pPr>
        <w:pStyle w:val="ListBullet"/>
        <w:spacing w:before="20" w:after="40"/>
      </w:pPr>
      <w:r>
        <w:rPr>
          <w:b w:val="0"/>
          <w:color w:val="1A1A1A"/>
          <w:sz w:val="20"/>
        </w:rPr>
        <w:t>All courseware built using DocC and hosted on Apple's internal GitHub enterprise. TDD and Swift Testing integrated throughout.</w:t>
      </w:r>
    </w:p>
    <w:p>
      <w:pPr>
        <w:spacing w:before="180" w:after="20"/>
      </w:pPr>
      <w:r>
        <w:rPr>
          <w:b/>
          <w:color w:val="0071E3"/>
          <w:sz w:val="22"/>
        </w:rPr>
        <w:t>Professional Data Management</w:t>
      </w:r>
      <w:r>
        <w:rPr>
          <w:color w:val="1A1A1A"/>
          <w:sz w:val="22"/>
        </w:rPr>
        <w:t xml:space="preserve">  |  President</w:t>
      </w:r>
      <w:r>
        <w:rPr>
          <w:color w:val="646464"/>
          <w:sz w:val="18"/>
        </w:rPr>
        <w:t xml:space="preserve">  ·  May 2002 – Present</w:t>
      </w:r>
    </w:p>
    <w:p>
      <w:pPr>
        <w:pStyle w:val="ListBullet"/>
        <w:spacing w:before="20" w:after="40"/>
      </w:pPr>
      <w:r>
        <w:rPr>
          <w:b w:val="0"/>
          <w:color w:val="1A1A1A"/>
          <w:sz w:val="20"/>
        </w:rPr>
        <w:t>Delivered training for clients including NASA, Chase, ADP, and Bank of America.</w:t>
      </w:r>
    </w:p>
    <w:p>
      <w:pPr>
        <w:pStyle w:val="ListBullet"/>
        <w:spacing w:before="20" w:after="40"/>
      </w:pPr>
      <w:r>
        <w:rPr>
          <w:b w:val="0"/>
          <w:color w:val="1A1A1A"/>
          <w:sz w:val="20"/>
        </w:rPr>
        <w:t>Authored courses on DevOps, CI/CD, and Certified Scrum Developer.</w:t>
      </w:r>
    </w:p>
    <w:p>
      <w:pPr>
        <w:pStyle w:val="ListBullet"/>
        <w:spacing w:before="20" w:after="40"/>
      </w:pPr>
      <w:r>
        <w:rPr>
          <w:b w:val="0"/>
          <w:color w:val="1A1A1A"/>
          <w:sz w:val="20"/>
        </w:rPr>
        <w:t>Enhanced remote training with dynamic visuals and interactive content.</w:t>
      </w:r>
    </w:p>
    <w:p>
      <w:pPr>
        <w:pStyle w:val="ListBullet"/>
        <w:spacing w:before="20" w:after="40"/>
      </w:pPr>
      <w:r>
        <w:rPr>
          <w:b w:val="0"/>
          <w:color w:val="1A1A1A"/>
          <w:sz w:val="20"/>
        </w:rPr>
        <w:t>Led train-the-trainer sessions to improve client instructor performance.</w:t>
      </w:r>
    </w:p>
    <w:p>
      <w:pPr>
        <w:spacing w:before="180" w:after="20"/>
      </w:pPr>
      <w:r>
        <w:rPr>
          <w:b/>
          <w:color w:val="0071E3"/>
          <w:sz w:val="22"/>
        </w:rPr>
        <w:t>QuickStart Intelligence</w:t>
      </w:r>
      <w:r>
        <w:rPr>
          <w:color w:val="1A1A1A"/>
          <w:sz w:val="22"/>
        </w:rPr>
        <w:t xml:space="preserve">  |  Instructor</w:t>
      </w:r>
      <w:r>
        <w:rPr>
          <w:color w:val="646464"/>
          <w:sz w:val="18"/>
        </w:rPr>
        <w:t xml:space="preserve">  ·  July 2011 – November 2014</w:t>
      </w:r>
    </w:p>
    <w:p>
      <w:pPr>
        <w:pStyle w:val="ListBullet"/>
        <w:spacing w:before="20" w:after="40"/>
      </w:pPr>
      <w:r>
        <w:rPr>
          <w:b w:val="0"/>
          <w:color w:val="1A1A1A"/>
          <w:sz w:val="20"/>
        </w:rPr>
        <w:t>Delivered training on .NET, SQL, and SharePoint, achieving top evaluations.</w:t>
      </w:r>
    </w:p>
    <w:p>
      <w:pPr>
        <w:pStyle w:val="ListBullet"/>
        <w:spacing w:before="20" w:after="40"/>
      </w:pPr>
      <w:r>
        <w:rPr>
          <w:b w:val="0"/>
          <w:color w:val="1A1A1A"/>
          <w:sz w:val="20"/>
        </w:rPr>
        <w:t>Revamped course materials to enhance learner engagement.</w:t>
      </w:r>
    </w:p>
    <w:p>
      <w:pPr>
        <w:spacing w:before="180" w:after="20"/>
      </w:pPr>
      <w:r>
        <w:rPr>
          <w:b/>
          <w:color w:val="0071E3"/>
          <w:sz w:val="22"/>
        </w:rPr>
        <w:t>Netdesk</w:t>
      </w:r>
      <w:r>
        <w:rPr>
          <w:color w:val="1A1A1A"/>
          <w:sz w:val="22"/>
        </w:rPr>
        <w:t xml:space="preserve">  |  Development Operations Manager</w:t>
      </w:r>
      <w:r>
        <w:rPr>
          <w:color w:val="646464"/>
          <w:sz w:val="18"/>
        </w:rPr>
        <w:t xml:space="preserve">  ·  1997 – 2002</w:t>
      </w:r>
    </w:p>
    <w:p>
      <w:pPr>
        <w:pStyle w:val="ListBullet"/>
        <w:spacing w:before="20" w:after="40"/>
      </w:pPr>
      <w:r>
        <w:rPr>
          <w:b w:val="0"/>
          <w:color w:val="1A1A1A"/>
          <w:sz w:val="20"/>
        </w:rPr>
        <w:t>Managed developer instructors, ensuring effective training delivery.</w:t>
      </w:r>
    </w:p>
    <w:p>
      <w:pPr>
        <w:pStyle w:val="ListBullet"/>
        <w:spacing w:before="20" w:after="40"/>
      </w:pPr>
      <w:r>
        <w:rPr>
          <w:b w:val="0"/>
          <w:color w:val="1A1A1A"/>
          <w:sz w:val="20"/>
        </w:rPr>
        <w:t>Designed programs aligned with evolving industry standards.</w:t>
      </w:r>
    </w:p>
    <w:p>
      <w:pPr>
        <w:spacing w:before="240" w:after="20"/>
      </w:pPr>
      <w:r>
        <w:rPr>
          <w:b/>
          <w:color w:val="0071E3"/>
          <w:sz w:val="18"/>
        </w:rPr>
        <w:t>SWIFT COURSEWARE PORTFOLIO — APPLE PENPAL PLATFORM</w:t>
      </w:r>
    </w:p>
    <w:p>
      <w:pPr>
        <w:spacing w:before="0" w:after="60"/>
        <w:pBdr>
          <w:bottom w:val="single" w:sz="6" w:space="1" w:color="0071E3"/>
        </w:pBdr>
      </w:pPr>
    </w:p>
    <w:p>
      <w:pPr>
        <w:spacing w:before="120" w:after="0"/>
        <w:ind w:left="288"/>
      </w:pPr>
      <w:r>
        <w:rPr>
          <w:b/>
          <w:color w:val="0071E3"/>
          <w:sz w:val="21"/>
        </w:rPr>
        <w:t>101 — Swift Language Fundamentals</w:t>
      </w:r>
      <w:r>
        <w:rPr>
          <w:b/>
          <w:color w:val="0071E3"/>
          <w:sz w:val="16"/>
        </w:rPr>
        <w:t xml:space="preserve">  [UPDATED &amp; DELIVERED]</w:t>
      </w:r>
    </w:p>
    <w:p>
      <w:pPr>
        <w:spacing w:before="0" w:after="0"/>
        <w:ind w:left="288"/>
      </w:pPr>
      <w:r>
        <w:rPr>
          <w:i/>
          <w:color w:val="646464"/>
          <w:sz w:val="18"/>
        </w:rPr>
        <w:t>Duration: 9 hrs (3×3-hr sessions)  |  Format: Instructor-led  |  Status: GA  |  Taught: Multiple cohorts</w:t>
      </w:r>
    </w:p>
    <w:p>
      <w:pPr>
        <w:spacing w:before="0" w:after="100"/>
        <w:ind w:left="288"/>
      </w:pPr>
      <w:r>
        <w:rPr>
          <w:color w:val="1A1A1A"/>
          <w:sz w:val="20"/>
        </w:rPr>
        <w:t>Comprehensive introduction to Swift aligned to The Swift Programming Language book. Covers variables, operators, collections, control flow, functions, optionals, closures, enumerations, structures, error handling, protocols, and Swift Testing. Made major content updates and lab instruction revisions prior to delivery.</w:t>
      </w:r>
    </w:p>
    <w:p>
      <w:pPr>
        <w:spacing w:before="120" w:after="0"/>
        <w:ind w:left="288"/>
      </w:pPr>
      <w:r>
        <w:rPr>
          <w:b/>
          <w:color w:val="1A7A1A"/>
          <w:sz w:val="21"/>
        </w:rPr>
        <w:t>101 — Swift for Server Developers</w:t>
      </w:r>
      <w:r>
        <w:rPr>
          <w:b/>
          <w:color w:val="1A7A1A"/>
          <w:sz w:val="16"/>
        </w:rPr>
        <w:t xml:space="preserve">  [CO-DESIGNED]</w:t>
      </w:r>
      <w:r>
        <w:rPr>
          <w:b/>
          <w:color w:val="8A4800"/>
          <w:sz w:val="16"/>
        </w:rPr>
        <w:t xml:space="preserve">  [IN DEVELOPMENT]</w:t>
      </w:r>
    </w:p>
    <w:p>
      <w:pPr>
        <w:spacing w:before="0" w:after="0"/>
        <w:ind w:left="288"/>
      </w:pPr>
      <w:r>
        <w:rPr>
          <w:i/>
          <w:color w:val="646464"/>
          <w:sz w:val="18"/>
        </w:rPr>
        <w:t>Duration: 6 hrs (2×3-hr sessions)  |  Format: Instructor-led  |  Status: In Development  |  Not yet delivered</w:t>
      </w:r>
    </w:p>
    <w:p>
      <w:pPr>
        <w:spacing w:before="0" w:after="100"/>
        <w:ind w:left="288"/>
      </w:pPr>
      <w:r>
        <w:rPr>
          <w:color w:val="1A1A1A"/>
          <w:sz w:val="20"/>
        </w:rPr>
        <w:t>Co-designed server-focused Swift onboarding for backend engineers (Python, Java, Go, JS). All labs build progressively on the PantryChef application — Swift essentials, TDD, control flow, protocol-oriented architecture, actor-based concurrency, generic repositories, and async error handling.</w:t>
      </w:r>
    </w:p>
    <w:p>
      <w:pPr>
        <w:spacing w:before="120" w:after="0"/>
        <w:ind w:left="288"/>
      </w:pPr>
      <w:r>
        <w:rPr>
          <w:b/>
          <w:color w:val="1A7A1A"/>
          <w:sz w:val="21"/>
        </w:rPr>
        <w:t>PantryChef — Production Lab Application</w:t>
      </w:r>
      <w:r>
        <w:rPr>
          <w:b/>
          <w:color w:val="1A7A1A"/>
          <w:sz w:val="16"/>
        </w:rPr>
        <w:t xml:space="preserve">  [DESIGNED]</w:t>
      </w:r>
    </w:p>
    <w:p>
      <w:pPr>
        <w:spacing w:before="0" w:after="0"/>
        <w:ind w:left="288"/>
      </w:pPr>
      <w:r>
        <w:rPr>
          <w:i/>
          <w:color w:val="646464"/>
          <w:sz w:val="18"/>
        </w:rPr>
        <w:t>Stack: Vapor 4 · Swift 6 · SwiftUI · OpenAPI 3.1 · Fluent/PostgreSQL · JWT · Docker Compose  |  Role: Designer</w:t>
      </w:r>
    </w:p>
    <w:p>
      <w:pPr>
        <w:spacing w:before="0" w:after="100"/>
        <w:ind w:left="288"/>
      </w:pPr>
      <w:r>
        <w:rPr>
          <w:color w:val="1A1A1A"/>
          <w:sz w:val="20"/>
        </w:rPr>
        <w:t>Designed end-to-end as the lab vehicle for Swift for Server Developers. Smart recipe management app with pantry tracking, AI-powered recipe matching, and Amazon Fresh integration. Pre-built: JWT auth, PostgreSQL schema, Vapor app shell, OpenAPI spec, Swift-OpenAPI Generator stubs, Leaf frontend, SwiftUI iOS app.</w:t>
      </w:r>
    </w:p>
    <w:p>
      <w:pPr>
        <w:spacing w:before="120" w:after="0"/>
        <w:ind w:left="288"/>
      </w:pPr>
      <w:r>
        <w:rPr>
          <w:b/>
          <w:color w:val="1A7A1A"/>
          <w:sz w:val="21"/>
        </w:rPr>
        <w:t>Lab Realism Manifesto</w:t>
      </w:r>
      <w:r>
        <w:rPr>
          <w:b/>
          <w:color w:val="1A7A1A"/>
          <w:sz w:val="16"/>
        </w:rPr>
        <w:t xml:space="preserve">  [AUTHORED]</w:t>
      </w:r>
    </w:p>
    <w:p>
      <w:pPr>
        <w:spacing w:before="0" w:after="0"/>
        <w:ind w:left="288"/>
      </w:pPr>
      <w:r>
        <w:rPr>
          <w:i/>
          <w:color w:val="646464"/>
          <w:sz w:val="18"/>
        </w:rPr>
        <w:t>Type: Pedagogical framework  |  Adopted as design standard for all PenPal courses</w:t>
      </w:r>
    </w:p>
    <w:p>
      <w:pPr>
        <w:spacing w:before="0" w:after="100"/>
        <w:ind w:left="288"/>
      </w:pPr>
      <w:r>
        <w:rPr>
          <w:color w:val="1A1A1A"/>
          <w:sz w:val="20"/>
        </w:rPr>
        <w:t>Authored the framework establishing that every course lab must produce real, shippable features in a production application — not contrived examples. Core principles: labs target a real app; students graduate as open-source contributors; the app ships to real users; all contributions in Swift; each cohort improves the codebase.</w:t>
      </w:r>
    </w:p>
    <w:p>
      <w:pPr>
        <w:spacing w:before="120" w:after="0"/>
        <w:ind w:left="288"/>
      </w:pPr>
      <w:r>
        <w:rPr>
          <w:b/>
          <w:color w:val="0071E3"/>
          <w:sz w:val="21"/>
        </w:rPr>
        <w:t>201 — Swift Intermediate</w:t>
      </w:r>
      <w:r>
        <w:rPr>
          <w:b/>
          <w:color w:val="0071E3"/>
          <w:sz w:val="16"/>
        </w:rPr>
        <w:t xml:space="preserve">  [UPDATED &amp; DELIVERED]</w:t>
      </w:r>
    </w:p>
    <w:p>
      <w:pPr>
        <w:spacing w:before="0" w:after="0"/>
        <w:ind w:left="288"/>
      </w:pPr>
      <w:r>
        <w:rPr>
          <w:i/>
          <w:color w:val="646464"/>
          <w:sz w:val="18"/>
        </w:rPr>
        <w:t>Duration: 6 hrs (2×3-hr sessions)  |  Format: Instructor-led or self-paced  |  Taught: Multiple cohorts</w:t>
      </w:r>
    </w:p>
    <w:p>
      <w:pPr>
        <w:spacing w:before="0" w:after="100"/>
        <w:ind w:left="288"/>
      </w:pPr>
      <w:r>
        <w:rPr>
          <w:color w:val="1A1A1A"/>
          <w:sz w:val="20"/>
        </w:rPr>
        <w:t>Advanced Swift features and architectural decision-making: extensions, value vs. reference types, generics, protocol-oriented architecture, and advanced closure patterns with capture semantics.</w:t>
      </w:r>
    </w:p>
    <w:p>
      <w:pPr>
        <w:spacing w:before="120" w:after="0"/>
        <w:ind w:left="288"/>
      </w:pPr>
      <w:r>
        <w:rPr>
          <w:b/>
          <w:color w:val="1A7A1A"/>
          <w:sz w:val="21"/>
        </w:rPr>
        <w:t>201 — Swift Concurrency</w:t>
      </w:r>
      <w:r>
        <w:rPr>
          <w:b/>
          <w:color w:val="1A7A1A"/>
          <w:sz w:val="16"/>
        </w:rPr>
        <w:t xml:space="preserve">  [CO-AUTHORED]</w:t>
      </w:r>
      <w:r>
        <w:rPr>
          <w:b/>
          <w:color w:val="8A4800"/>
          <w:sz w:val="16"/>
        </w:rPr>
        <w:t xml:space="preserve">  [IN DEVELOPMENT]</w:t>
      </w:r>
    </w:p>
    <w:p>
      <w:pPr>
        <w:spacing w:before="0" w:after="0"/>
        <w:ind w:left="288"/>
      </w:pPr>
      <w:r>
        <w:rPr>
          <w:i/>
          <w:color w:val="646464"/>
          <w:sz w:val="18"/>
        </w:rPr>
        <w:t>Duration: 8–12 hrs  |  Format: Self-paced / Instructor-led  |  Status: In Development  |  Not yet delivered</w:t>
      </w:r>
    </w:p>
    <w:p>
      <w:pPr>
        <w:spacing w:before="0" w:after="100"/>
        <w:ind w:left="288"/>
      </w:pPr>
      <w:r>
        <w:rPr>
          <w:color w:val="1A1A1A"/>
          <w:sz w:val="20"/>
        </w:rPr>
        <w:t>Structured concurrency: async/await, task management, @MainActor and actor isolation, AsyncSequence/AsyncStream, async let, and task groups. Exercises run inside Swift package test suites for immediate feedback.</w:t>
      </w:r>
    </w:p>
    <w:p>
      <w:pPr>
        <w:spacing w:before="120" w:after="0"/>
        <w:ind w:left="288"/>
      </w:pPr>
      <w:r>
        <w:rPr>
          <w:b/>
          <w:color w:val="0071E3"/>
          <w:sz w:val="21"/>
        </w:rPr>
        <w:t>301 — Swift Server Fundamentals</w:t>
      </w:r>
      <w:r>
        <w:rPr>
          <w:b/>
          <w:color w:val="0071E3"/>
          <w:sz w:val="16"/>
        </w:rPr>
        <w:t xml:space="preserve">  [REVIEWED &amp; DELIVERED]</w:t>
      </w:r>
    </w:p>
    <w:p>
      <w:pPr>
        <w:spacing w:before="0" w:after="0"/>
        <w:ind w:left="288"/>
      </w:pPr>
      <w:r>
        <w:rPr>
          <w:i/>
          <w:color w:val="646464"/>
          <w:sz w:val="18"/>
        </w:rPr>
        <w:t>Duration: 9 hrs (3×3-hr modules)  |  Format: Instructor-led  |  Status: GA  |  Taught: Multiple cohorts</w:t>
      </w:r>
    </w:p>
    <w:p>
      <w:pPr>
        <w:spacing w:before="0" w:after="100"/>
        <w:ind w:left="288"/>
      </w:pPr>
      <w:r>
        <w:rPr>
          <w:color w:val="1A1A1A"/>
          <w:sz w:val="20"/>
        </w:rPr>
        <w:t>Production server-side Swift: Vapor, ServiceLifecycle, OpenAPI Specification, Swift-OpenAPI Generator, Fluent ORM (SQLite + PostgreSQL), structured logging, configuration management, Docker containerization, and OpenTelemetry.</w:t>
      </w:r>
    </w:p>
    <w:p>
      <w:pPr>
        <w:spacing w:before="120" w:after="0"/>
        <w:ind w:left="288"/>
      </w:pPr>
      <w:r>
        <w:rPr>
          <w:b/>
          <w:color w:val="1A7A1A"/>
          <w:sz w:val="21"/>
        </w:rPr>
        <w:t>202 — Agentic Development Workshop</w:t>
      </w:r>
      <w:r>
        <w:rPr>
          <w:b/>
          <w:color w:val="1A7A1A"/>
          <w:sz w:val="16"/>
        </w:rPr>
        <w:t xml:space="preserve">  [DESIGNED]</w:t>
      </w:r>
    </w:p>
    <w:p>
      <w:pPr>
        <w:spacing w:before="0" w:after="0"/>
        <w:ind w:left="288"/>
      </w:pPr>
      <w:r>
        <w:rPr>
          <w:i/>
          <w:color w:val="646464"/>
          <w:sz w:val="18"/>
        </w:rPr>
        <w:t>Duration: 1 hr  |  Format: Interactive workshop (in-person/Webex)  |  Status: GA  |  6 sessions delivered</w:t>
      </w:r>
    </w:p>
    <w:p>
      <w:pPr>
        <w:spacing w:before="0" w:after="100"/>
        <w:ind w:left="288"/>
      </w:pPr>
      <w:r>
        <w:rPr>
          <w:color w:val="1A1A1A"/>
          <w:sz w:val="20"/>
        </w:rPr>
        <w:t>Hands-on GenAI onboarding for Swift developers: Claude Code, CLAUDE.md team configuration, MCP agents, prompt engineering, and one-shot Swift API generation. Initial session: 1,000+ registrants, 500+ live attendees. Repeated 5 additional times, 80–400 attendees per session.</w:t>
      </w:r>
    </w:p>
    <w:p>
      <w:pPr>
        <w:spacing w:before="240" w:after="20"/>
      </w:pPr>
      <w:r>
        <w:rPr>
          <w:b/>
          <w:color w:val="0071E3"/>
          <w:sz w:val="18"/>
        </w:rPr>
        <w:t>KEY ACHIEVEMENTS</w:t>
      </w:r>
    </w:p>
    <w:p>
      <w:pPr>
        <w:spacing w:before="0" w:after="60"/>
        <w:pBdr>
          <w:bottom w:val="single" w:sz="6" w:space="1" w:color="0071E3"/>
        </w:pBdr>
      </w:pPr>
    </w:p>
    <w:p>
      <w:pPr>
        <w:pStyle w:val="ListBullet"/>
        <w:spacing w:before="20" w:after="40"/>
      </w:pPr>
      <w:r>
        <w:rPr>
          <w:b/>
          <w:color w:val="1A1A1A"/>
          <w:sz w:val="20"/>
        </w:rPr>
        <w:t xml:space="preserve">Built Apple's Swift education curriculum — </w:t>
      </w:r>
      <w:r>
        <w:rPr>
          <w:color w:val="1A1A1A"/>
          <w:sz w:val="20"/>
        </w:rPr>
        <w:t>co-authored and updated 6 production courses (40+ hours) on the PenPal platform spanning fundamentals through server-side and AI-assisted development.</w:t>
      </w:r>
      <w:r>
        <w:rPr>
          <w:b/>
          <w:color w:val="1A7A1A"/>
          <w:sz w:val="16"/>
        </w:rPr>
        <w:t xml:space="preserve">  [NEW]</w:t>
      </w:r>
    </w:p>
    <w:p>
      <w:pPr>
        <w:pStyle w:val="ListBullet"/>
        <w:spacing w:before="20" w:after="40"/>
      </w:pPr>
      <w:r>
        <w:rPr>
          <w:b/>
          <w:color w:val="1A1A1A"/>
          <w:sz w:val="20"/>
        </w:rPr>
        <w:t xml:space="preserve">Delivered 4 Swift courses across multiple cohorts — </w:t>
      </w:r>
      <w:r>
        <w:rPr>
          <w:color w:val="1A1A1A"/>
          <w:sz w:val="20"/>
        </w:rPr>
        <w:t>Language Fundamentals, Swift Intermediate, Swift Server Fundamentals, and Agentic Development Workshop to Apple engineering teams.</w:t>
      </w:r>
      <w:r>
        <w:rPr>
          <w:b/>
          <w:color w:val="1A7A1A"/>
          <w:sz w:val="16"/>
        </w:rPr>
        <w:t xml:space="preserve">  [NEW]</w:t>
      </w:r>
    </w:p>
    <w:p>
      <w:pPr>
        <w:pStyle w:val="ListBullet"/>
        <w:spacing w:before="20" w:after="40"/>
      </w:pPr>
      <w:r>
        <w:rPr>
          <w:b/>
          <w:color w:val="1A1A1A"/>
          <w:sz w:val="20"/>
        </w:rPr>
        <w:t xml:space="preserve">Designed PantryChef — </w:t>
      </w:r>
      <w:r>
        <w:rPr>
          <w:color w:val="1A1A1A"/>
          <w:sz w:val="20"/>
        </w:rPr>
        <w:t>full-stack Swift production app (Vapor, SwiftUI, OpenAPI, Fluent/PostgreSQL, Docker) as the lab vehicle where students contribute real code to a live open-source codebase.</w:t>
      </w:r>
      <w:r>
        <w:rPr>
          <w:b/>
          <w:color w:val="1A7A1A"/>
          <w:sz w:val="16"/>
        </w:rPr>
        <w:t xml:space="preserve">  [NEW]</w:t>
      </w:r>
    </w:p>
    <w:p>
      <w:pPr>
        <w:pStyle w:val="ListBullet"/>
        <w:spacing w:before="20" w:after="40"/>
      </w:pPr>
      <w:r>
        <w:rPr>
          <w:b/>
          <w:color w:val="1A1A1A"/>
          <w:sz w:val="20"/>
        </w:rPr>
        <w:t xml:space="preserve">Authored the Lab Realism Manifesto — </w:t>
      </w:r>
      <w:r>
        <w:rPr>
          <w:color w:val="1A1A1A"/>
          <w:sz w:val="20"/>
        </w:rPr>
        <w:t>pedagogical standard requiring all PenPal labs to produce real, shippable features; adopted as the design framework for all future courses.</w:t>
      </w:r>
      <w:r>
        <w:rPr>
          <w:b/>
          <w:color w:val="1A7A1A"/>
          <w:sz w:val="16"/>
        </w:rPr>
        <w:t xml:space="preserve">  [NEW]</w:t>
      </w:r>
    </w:p>
    <w:p>
      <w:pPr>
        <w:pStyle w:val="ListBullet"/>
        <w:spacing w:before="20" w:after="40"/>
      </w:pPr>
      <w:r>
        <w:rPr>
          <w:b/>
          <w:color w:val="1A1A1A"/>
          <w:sz w:val="20"/>
        </w:rPr>
        <w:t xml:space="preserve">Agentic Development Workshop — </w:t>
      </w:r>
      <w:r>
        <w:rPr>
          <w:color w:val="1A1A1A"/>
          <w:sz w:val="20"/>
        </w:rPr>
        <w:t>debut reached 1,000+ registrants (500+ live); repeated 5 additional times with 80–400 attendees each.</w:t>
      </w:r>
      <w:r>
        <w:rPr>
          <w:b/>
          <w:color w:val="1A7A1A"/>
          <w:sz w:val="16"/>
        </w:rPr>
        <w:t xml:space="preserve">  [NEW]</w:t>
      </w:r>
    </w:p>
    <w:p>
      <w:pPr>
        <w:pStyle w:val="ListBullet"/>
        <w:spacing w:before="20" w:after="40"/>
      </w:pPr>
      <w:r>
        <w:rPr>
          <w:b/>
          <w:color w:val="1A1A1A"/>
          <w:sz w:val="20"/>
        </w:rPr>
        <w:t xml:space="preserve">Delivered AI workshops at AfroTech </w:t>
      </w:r>
      <w:r>
        <w:rPr>
          <w:color w:val="1A1A1A"/>
          <w:sz w:val="20"/>
        </w:rPr>
        <w:t>for Bank of America leadership.</w:t>
      </w:r>
    </w:p>
    <w:p>
      <w:pPr>
        <w:pStyle w:val="ListBullet"/>
        <w:spacing w:before="20" w:after="40"/>
      </w:pPr>
      <w:r>
        <w:rPr>
          <w:b/>
          <w:color w:val="1A1A1A"/>
          <w:sz w:val="20"/>
        </w:rPr>
        <w:t xml:space="preserve">Created Certified Scrum Developer workshops </w:t>
      </w:r>
      <w:r>
        <w:rPr>
          <w:color w:val="1A1A1A"/>
          <w:sz w:val="20"/>
        </w:rPr>
        <w:t>tailored for diverse industries.</w:t>
      </w:r>
    </w:p>
    <w:p>
      <w:pPr>
        <w:pStyle w:val="ListBullet"/>
        <w:spacing w:before="20" w:after="40"/>
      </w:pPr>
      <w:r>
        <w:rPr>
          <w:b/>
          <w:color w:val="1A1A1A"/>
          <w:sz w:val="20"/>
        </w:rPr>
        <w:t xml:space="preserve">Recognized for engaging training techniques </w:t>
      </w:r>
      <w:r>
        <w:rPr>
          <w:color w:val="1A1A1A"/>
          <w:sz w:val="20"/>
        </w:rPr>
        <w:t>and top-tier evaluations; consistently improved course content and client satisfaction.</w:t>
      </w:r>
    </w:p>
    <w:p>
      <w:pPr>
        <w:pStyle w:val="ListBullet"/>
        <w:spacing w:before="20" w:after="40"/>
      </w:pPr>
      <w:r>
        <w:rPr>
          <w:b/>
          <w:color w:val="1A1A1A"/>
          <w:sz w:val="20"/>
        </w:rPr>
        <w:t xml:space="preserve">Presented at multiple Microsoft World Wide Partner Conferences — </w:t>
      </w:r>
      <w:r>
        <w:rPr>
          <w:color w:val="1A1A1A"/>
          <w:sz w:val="20"/>
        </w:rPr>
        <w:t>SharePoint, SQL Server, .NET, requirements gathering, and solution design; hosted labs across 150+ systems for up to 1,200 participants daily.</w:t>
      </w:r>
    </w:p>
    <w:p>
      <w:pPr>
        <w:pStyle w:val="ListBullet"/>
        <w:spacing w:before="20" w:after="40"/>
      </w:pPr>
      <w:r>
        <w:rPr>
          <w:b/>
          <w:color w:val="1A1A1A"/>
          <w:sz w:val="20"/>
        </w:rPr>
        <w:t xml:space="preserve">Evangelized .NET on college tours across 27 cities, </w:t>
      </w:r>
      <w:r>
        <w:rPr>
          <w:color w:val="1A1A1A"/>
          <w:sz w:val="20"/>
        </w:rPr>
        <w:t>engaging up to 650 students per session.</w:t>
      </w:r>
    </w:p>
    <w:p>
      <w:pPr>
        <w:spacing w:before="240" w:after="20"/>
      </w:pPr>
      <w:r>
        <w:rPr>
          <w:b/>
          <w:color w:val="0071E3"/>
          <w:sz w:val="18"/>
        </w:rPr>
        <w:t>CERTIFICATIONS</w:t>
      </w:r>
    </w:p>
    <w:p>
      <w:pPr>
        <w:spacing w:before="0" w:after="60"/>
        <w:pBdr>
          <w:bottom w:val="single" w:sz="6" w:space="1" w:color="0071E3"/>
        </w:pBdr>
      </w:pPr>
    </w:p>
    <w:p>
      <w:pPr>
        <w:pStyle w:val="ListBullet"/>
        <w:spacing w:before="20" w:after="40"/>
      </w:pPr>
      <w:r>
        <w:rPr>
          <w:color w:val="1A1A1A"/>
          <w:sz w:val="20"/>
        </w:rPr>
        <w:t>Certified Scrum Developer  ·  Certified Scrum Master  ·  Certified Product Owner</w:t>
      </w:r>
    </w:p>
    <w:p>
      <w:pPr>
        <w:pStyle w:val="ListBullet"/>
        <w:spacing w:before="20" w:after="40"/>
      </w:pPr>
      <w:r>
        <w:rPr>
          <w:color w:val="1A1A1A"/>
          <w:sz w:val="20"/>
        </w:rPr>
        <w:t>Microsoft: Programming in C#  ·  SQL Server  ·  SharePoint Applications</w:t>
      </w:r>
    </w:p>
    <w:p>
      <w:pPr>
        <w:pStyle w:val="ListBullet"/>
        <w:spacing w:before="20" w:after="40"/>
      </w:pPr>
      <w:r>
        <w:rPr>
          <w:color w:val="1A1A1A"/>
          <w:sz w:val="20"/>
        </w:rPr>
        <w:t>MCSE  ·  MCDBA</w:t>
      </w:r>
    </w:p>
    <w:p>
      <w:pPr>
        <w:spacing w:before="240" w:after="20"/>
      </w:pPr>
      <w:r>
        <w:rPr>
          <w:b/>
          <w:color w:val="0071E3"/>
          <w:sz w:val="18"/>
        </w:rPr>
        <w:t>TECHNICAL SKILLS</w:t>
      </w:r>
    </w:p>
    <w:p>
      <w:pPr>
        <w:spacing w:before="0" w:after="60"/>
        <w:pBdr>
          <w:bottom w:val="single" w:sz="6" w:space="1" w:color="0071E3"/>
        </w:pBdr>
      </w:pPr>
    </w:p>
    <w:p>
      <w:pPr>
        <w:spacing w:before="40" w:after="20"/>
      </w:pPr>
      <w:r>
        <w:rPr>
          <w:b/>
          <w:color w:val="1A1A1A"/>
          <w:sz w:val="20"/>
        </w:rPr>
        <w:t xml:space="preserve">Languages:  </w:t>
      </w:r>
      <w:r>
        <w:rPr>
          <w:color w:val="1A1A1A"/>
          <w:sz w:val="20"/>
        </w:rPr>
        <w:t>Swift (2023 → Advanced, server-side focus), SQL, C#, Java, Go</w:t>
      </w:r>
    </w:p>
    <w:p>
      <w:pPr>
        <w:spacing w:before="40" w:after="20"/>
      </w:pPr>
      <w:r>
        <w:rPr>
          <w:b/>
          <w:color w:val="1A1A1A"/>
          <w:sz w:val="20"/>
        </w:rPr>
        <w:t xml:space="preserve">Swift Frameworks:  </w:t>
      </w:r>
      <w:r>
        <w:rPr>
          <w:color w:val="1A1A1A"/>
          <w:sz w:val="20"/>
        </w:rPr>
        <w:t>Vapor 4, Swift-OpenAPI Generator, Fluent ORM, Swift Testing, ServiceLifecycle, SwiftLog</w:t>
      </w:r>
    </w:p>
    <w:p>
      <w:pPr>
        <w:spacing w:before="40" w:after="20"/>
      </w:pPr>
      <w:r>
        <w:rPr>
          <w:b/>
          <w:color w:val="1A1A1A"/>
          <w:sz w:val="20"/>
        </w:rPr>
        <w:t xml:space="preserve">Server &amp; API:  </w:t>
      </w:r>
      <w:r>
        <w:rPr>
          <w:color w:val="1A1A1A"/>
          <w:sz w:val="20"/>
        </w:rPr>
        <w:t>REST, OpenAPI 3.1, Docker/Compose, PostgreSQL, SQLite, OpenTelemetry, JWT</w:t>
      </w:r>
    </w:p>
    <w:p>
      <w:pPr>
        <w:spacing w:before="40" w:after="20"/>
      </w:pPr>
      <w:r>
        <w:rPr>
          <w:b/>
          <w:color w:val="1A1A1A"/>
          <w:sz w:val="20"/>
        </w:rPr>
        <w:t xml:space="preserve">AI &amp; Agentic Tools:  </w:t>
      </w:r>
      <w:r>
        <w:rPr>
          <w:color w:val="1A1A1A"/>
          <w:sz w:val="20"/>
        </w:rPr>
        <w:t>Claude Code, MCP Agents, GenAI-assisted development, Prompt Engineering</w:t>
      </w:r>
    </w:p>
    <w:p>
      <w:pPr>
        <w:spacing w:before="40" w:after="20"/>
      </w:pPr>
      <w:r>
        <w:rPr>
          <w:b/>
          <w:color w:val="1A1A1A"/>
          <w:sz w:val="20"/>
        </w:rPr>
        <w:t xml:space="preserve">DevOps Tools:  </w:t>
      </w:r>
      <w:r>
        <w:rPr>
          <w:color w:val="1A1A1A"/>
          <w:sz w:val="20"/>
        </w:rPr>
        <w:t>Azure DevOps, Jenkins, Maven, Selenium, GitHub Actions</w:t>
      </w:r>
    </w:p>
    <w:p>
      <w:pPr>
        <w:spacing w:before="40" w:after="20"/>
      </w:pPr>
      <w:r>
        <w:rPr>
          <w:b/>
          <w:color w:val="1A1A1A"/>
          <w:sz w:val="20"/>
        </w:rPr>
        <w:t xml:space="preserve">Platforms:  </w:t>
      </w:r>
      <w:r>
        <w:rPr>
          <w:color w:val="1A1A1A"/>
          <w:sz w:val="20"/>
        </w:rPr>
        <w:t>macOS, Linux, Windows</w:t>
      </w:r>
    </w:p>
    <w:p>
      <w:pPr>
        <w:spacing w:before="40" w:after="20"/>
      </w:pPr>
      <w:r>
        <w:rPr>
          <w:b/>
          <w:color w:val="1A1A1A"/>
          <w:sz w:val="20"/>
        </w:rPr>
        <w:t xml:space="preserve">Courseware:  </w:t>
      </w:r>
      <w:r>
        <w:rPr>
          <w:color w:val="1A1A1A"/>
          <w:sz w:val="20"/>
        </w:rPr>
        <w:t>DocC, Markdown, Swift Package Manager, interactive labs, LMS integration</w:t>
      </w:r>
    </w:p>
    <w:p>
      <w:pPr>
        <w:spacing w:before="40" w:after="20"/>
      </w:pPr>
      <w:r>
        <w:rPr>
          <w:b/>
          <w:color w:val="1A1A1A"/>
          <w:sz w:val="20"/>
        </w:rPr>
        <w:t xml:space="preserve">Specializations:  </w:t>
      </w:r>
      <w:r>
        <w:rPr>
          <w:color w:val="1A1A1A"/>
          <w:sz w:val="20"/>
        </w:rPr>
        <w:t>Agile, DevOps pipelines, Infrastructure Automation, AI-driven course development</w:t>
      </w:r>
    </w:p>
    <w:p>
      <w:pPr>
        <w:spacing w:before="240" w:after="20"/>
      </w:pPr>
      <w:r>
        <w:rPr>
          <w:b/>
          <w:color w:val="0071E3"/>
          <w:sz w:val="18"/>
        </w:rPr>
        <w:t>COMMUNITY ENGAGEMENT</w:t>
      </w:r>
    </w:p>
    <w:p>
      <w:pPr>
        <w:spacing w:before="0" w:after="60"/>
        <w:pBdr>
          <w:bottom w:val="single" w:sz="6" w:space="1" w:color="0071E3"/>
        </w:pBdr>
      </w:pPr>
    </w:p>
    <w:p>
      <w:pPr>
        <w:pStyle w:val="ListBullet"/>
        <w:spacing w:before="20" w:after="40"/>
      </w:pPr>
      <w:r>
        <w:rPr>
          <w:b w:val="0"/>
          <w:color w:val="1A1A1A"/>
          <w:sz w:val="20"/>
        </w:rPr>
        <w:t>Presented at user group meetings in San Francisco, San Antonio, and Seattle on DevOps, SharePoint, SQL Server, and .NET development.</w:t>
      </w:r>
    </w:p>
    <w:p>
      <w:pPr>
        <w:pStyle w:val="ListBullet"/>
        <w:spacing w:before="20" w:after="40"/>
      </w:pPr>
      <w:r>
        <w:rPr>
          <w:b w:val="0"/>
          <w:color w:val="1A1A1A"/>
          <w:sz w:val="20"/>
        </w:rPr>
        <w:t>Presented at multiple Microsoft World Wide Partner Conferences on SharePoint, SQL Server, .NET, requirements gathering, and solution design, hosting and troubleshooting hands-on labs.</w:t>
      </w:r>
    </w:p>
    <w:p>
      <w:pPr>
        <w:pStyle w:val="ListBullet"/>
        <w:spacing w:before="20" w:after="40"/>
      </w:pPr>
      <w:r>
        <w:rPr>
          <w:b w:val="0"/>
          <w:color w:val="1A1A1A"/>
          <w:sz w:val="20"/>
        </w:rPr>
        <w:t>Organized and conducted .NET college tours in 27 cities, fostering technology adoption through interactive sessions.</w:t>
      </w:r>
    </w:p>
    <w:p>
      <w:pPr>
        <w:pStyle w:val="ListBullet"/>
        <w:spacing w:before="20" w:after="40"/>
      </w:pPr>
      <w:r>
        <w:rPr>
          <w:b w:val="0"/>
          <w:color w:val="1A1A1A"/>
          <w:sz w:val="20"/>
        </w:rPr>
        <w:t>Active social media presence sharing insights on Swift, server-side development, DevOps, and AI.</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